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Zadatak za grupu A</w:t>
      </w:r>
    </w:p>
    <w:p>
      <w:r>
        <w:t>Vrednovanje djela u Zakonu Božijem • VIII razred</w:t>
      </w:r>
    </w:p>
    <w:p>
      <w:r>
        <w:t>Članovi grupe: ______________________________________________</w:t>
      </w:r>
    </w:p>
    <w:p>
      <w:pPr>
        <w:pStyle w:val="Heading1"/>
      </w:pPr>
      <w:r>
        <w:t>Pročitajte slučaj</w:t>
      </w:r>
    </w:p>
    <w:p>
      <w:r>
        <w:t>Nakon obaveza Lejla bira hoće li prošetati ili ostati kod kuće. Prijateljica tvrdi: „Ako nije farz, onda je haram.”</w:t>
      </w:r>
    </w:p>
    <w:p>
      <w:pPr>
        <w:pStyle w:val="Heading1"/>
      </w:pPr>
      <w:r>
        <w:t>Dogovorite odgovor</w:t>
      </w:r>
    </w:p>
    <w:p>
      <w:r>
        <w:t>Procijenite šetnju u navedenim okolnostima. Ispravite tvrdnju i navedite razlog.</w:t>
      </w:r>
    </w:p>
    <w:p>
      <w:r>
        <w:t>1. Kategorija ili kategorije: ___________________________________</w:t>
        <w:br/>
        <w:t>_________________________________________________________</w:t>
        <w:br/>
        <w:t>2. Naše obrazloženje: ________________________________________</w:t>
        <w:br/>
        <w:t>_________________________________________________________</w:t>
        <w:br/>
        <w:t>_________________________________________________________</w:t>
        <w:br/>
        <w:t>3. Sličan primjer iz udžbenika ili svakodnevnog života:</w:t>
        <w:br/>
        <w:t>_________________________________________________________</w:t>
        <w:br/>
        <w:t>_________________________________________________________</w:t>
      </w:r>
    </w:p>
    <w:p>
      <w:pPr>
        <w:pStyle w:val="Heading1"/>
      </w:pPr>
      <w:r>
        <w:t>Pripremite kratko izlaganje</w:t>
      </w:r>
    </w:p>
    <w:p>
      <w:r>
        <w:t>Imate 3 minute za dogovor. Svaki član predlaže ideju. Izvjestilac ima do 45 sekundi da kaže zaključak i jedan razlog. Ne govorimo o ličnim propustima učenika.</w:t>
      </w:r>
    </w:p>
    <w:p>
      <w:r>
        <w:br w:type="page"/>
      </w:r>
    </w:p>
    <w:p>
      <w:pPr>
        <w:pStyle w:val="Title"/>
      </w:pPr>
      <w:r>
        <w:t>Zadatak za grupu B</w:t>
      </w:r>
    </w:p>
    <w:p>
      <w:r>
        <w:t>Vrednovanje djela u Zakonu Božijem • VIII razred</w:t>
      </w:r>
    </w:p>
    <w:p>
      <w:r>
        <w:t>Članovi grupe: ______________________________________________</w:t>
      </w:r>
    </w:p>
    <w:p>
      <w:pPr>
        <w:pStyle w:val="Heading1"/>
      </w:pPr>
      <w:r>
        <w:t>Pročitajte slučaj</w:t>
      </w:r>
    </w:p>
    <w:p>
      <w:r>
        <w:t>Amar kaže: „Vitr nije farz, pa nije nikakva obaveza.” U udžbeniku nalazi naziv vadžib.</w:t>
      </w:r>
    </w:p>
    <w:p>
      <w:pPr>
        <w:pStyle w:val="Heading1"/>
      </w:pPr>
      <w:r>
        <w:t>Dogovorite odgovor</w:t>
      </w:r>
    </w:p>
    <w:p>
      <w:r>
        <w:t>Objasnite razliku između obaveze i preporuke. Koji pojam rješava nedoumicu?</w:t>
      </w:r>
    </w:p>
    <w:p>
      <w:r>
        <w:t>1. Kategorija ili kategorije: ___________________________________</w:t>
        <w:br/>
        <w:t>_________________________________________________________</w:t>
        <w:br/>
        <w:t>2. Naše obrazloženje: ________________________________________</w:t>
        <w:br/>
        <w:t>_________________________________________________________</w:t>
        <w:br/>
        <w:t>_________________________________________________________</w:t>
        <w:br/>
        <w:t>3. Sličan primjer iz udžbenika ili svakodnevnog života:</w:t>
        <w:br/>
        <w:t>_________________________________________________________</w:t>
        <w:br/>
        <w:t>_________________________________________________________</w:t>
      </w:r>
    </w:p>
    <w:p>
      <w:pPr>
        <w:pStyle w:val="Heading1"/>
      </w:pPr>
      <w:r>
        <w:t>Pripremite kratko izlaganje</w:t>
      </w:r>
    </w:p>
    <w:p>
      <w:r>
        <w:t>Imate 3 minute za dogovor. Svaki član predlaže ideju. Izvjestilac ima do 45 sekundi da kaže zaključak i jedan razlog. Ne govorimo o ličnim propustima učenika.</w:t>
      </w:r>
    </w:p>
    <w:p>
      <w:r>
        <w:br w:type="page"/>
      </w:r>
    </w:p>
    <w:p>
      <w:pPr>
        <w:pStyle w:val="Title"/>
      </w:pPr>
      <w:r>
        <w:t>Zadatak za grupu C</w:t>
      </w:r>
    </w:p>
    <w:p>
      <w:r>
        <w:t>Vrednovanje djela u Zakonu Božijem • VIII razred</w:t>
      </w:r>
    </w:p>
    <w:p>
      <w:r>
        <w:t>Članovi grupe: ______________________________________________</w:t>
      </w:r>
    </w:p>
    <w:p>
      <w:pPr>
        <w:pStyle w:val="Heading1"/>
      </w:pPr>
      <w:r>
        <w:t>Pročitajte slučaj</w:t>
      </w:r>
    </w:p>
    <w:p>
      <w:r>
        <w:t>Učenici razvrstavaju dva primjera iz lekcije: krađu tuđe stvari i razgovor bez potrebe dok se uči ezan. Jedan učenik oba naziva običnim slobodnim izborom.</w:t>
      </w:r>
    </w:p>
    <w:p>
      <w:pPr>
        <w:pStyle w:val="Heading1"/>
      </w:pPr>
      <w:r>
        <w:t>Dogovorite odgovor</w:t>
      </w:r>
    </w:p>
    <w:p>
      <w:r>
        <w:t>Razvrstajte oba postupka prema lekciji. Objasnite razliku između stroge zabrane i pokuđenog postupka.</w:t>
      </w:r>
    </w:p>
    <w:p>
      <w:r>
        <w:t>1. Kategorija ili kategorije: ___________________________________</w:t>
        <w:br/>
        <w:t>_________________________________________________________</w:t>
        <w:br/>
        <w:t>2. Naše obrazloženje: ________________________________________</w:t>
        <w:br/>
        <w:t>_________________________________________________________</w:t>
        <w:br/>
        <w:t>_________________________________________________________</w:t>
        <w:br/>
        <w:t>3. Sličan primjer iz udžbenika ili svakodnevnog života:</w:t>
        <w:br/>
        <w:t>_________________________________________________________</w:t>
        <w:br/>
        <w:t>_________________________________________________________</w:t>
      </w:r>
    </w:p>
    <w:p>
      <w:pPr>
        <w:pStyle w:val="Heading1"/>
      </w:pPr>
      <w:r>
        <w:t>Pripremite kratko izlaganje</w:t>
      </w:r>
    </w:p>
    <w:p>
      <w:r>
        <w:t>Imate 3 minute za dogovor. Svaki član predlaže ideju. Izvjestilac ima do 45 sekundi da kaže zaključak i jedan razlog. Ne govorimo o ličnim propustima učenika.</w:t>
      </w:r>
    </w:p>
    <w:p>
      <w:r>
        <w:br w:type="page"/>
      </w:r>
    </w:p>
    <w:p>
      <w:pPr>
        <w:pStyle w:val="Title"/>
      </w:pPr>
      <w:r>
        <w:t>Zadatak za grupu D</w:t>
      </w:r>
    </w:p>
    <w:p>
      <w:r>
        <w:t>Vrednovanje djela u Zakonu Božijem • VIII razred</w:t>
      </w:r>
    </w:p>
    <w:p>
      <w:r>
        <w:t>Članovi grupe: ______________________________________________</w:t>
      </w:r>
    </w:p>
    <w:p>
      <w:pPr>
        <w:pStyle w:val="Heading1"/>
      </w:pPr>
      <w:r>
        <w:t>Pročitajte slučaj</w:t>
      </w:r>
    </w:p>
    <w:p>
      <w:r>
        <w:t>U grupi za dopisivanje neko tvrdi: „Ako mnogo ljudi radi neku stvar, ona je sigurno dozvoljena.” Kao primjer navodi krađu u igri koju prenosi u stvarni život.</w:t>
      </w:r>
    </w:p>
    <w:p>
      <w:pPr>
        <w:pStyle w:val="Heading1"/>
      </w:pPr>
      <w:r>
        <w:t>Dogovorite odgovor</w:t>
      </w:r>
    </w:p>
    <w:p>
      <w:r>
        <w:t>Da li broj ljudi određuje propis? Razlikujte izmišljenu igru od stvarnog uzimanja tuđe stvari.</w:t>
      </w:r>
    </w:p>
    <w:p>
      <w:r>
        <w:t>1. Kategorija ili kategorije: ___________________________________</w:t>
        <w:br/>
        <w:t>_________________________________________________________</w:t>
        <w:br/>
        <w:t>2. Naše obrazloženje: ________________________________________</w:t>
        <w:br/>
        <w:t>_________________________________________________________</w:t>
        <w:br/>
        <w:t>_________________________________________________________</w:t>
        <w:br/>
        <w:t>3. Sličan primjer iz udžbenika ili svakodnevnog života:</w:t>
        <w:br/>
        <w:t>_________________________________________________________</w:t>
        <w:br/>
        <w:t>_________________________________________________________</w:t>
      </w:r>
    </w:p>
    <w:p>
      <w:pPr>
        <w:pStyle w:val="Heading1"/>
      </w:pPr>
      <w:r>
        <w:t>Pripremite kratko izlaganje</w:t>
      </w:r>
    </w:p>
    <w:p>
      <w:r>
        <w:t>Imate 3 minute za dogovor. Svaki član predlaže ideju. Izvjestilac ima do 45 sekundi da kaže zaključak i jedan razlog. Ne govorimo o ličnim propustima učenika.</w:t>
      </w:r>
    </w:p>
    <w:p>
      <w:r>
        <w:br w:type="page"/>
      </w:r>
    </w:p>
    <w:p>
      <w:pPr>
        <w:pStyle w:val="Title"/>
      </w:pPr>
      <w:r>
        <w:t>Zadatak za grupu E</w:t>
      </w:r>
    </w:p>
    <w:p>
      <w:r>
        <w:t>Vrednovanje djela u Zakonu Božijem • VIII razred</w:t>
      </w:r>
    </w:p>
    <w:p>
      <w:r>
        <w:t>Članovi grupe: ______________________________________________</w:t>
      </w:r>
    </w:p>
    <w:p>
      <w:pPr>
        <w:pStyle w:val="Heading1"/>
      </w:pPr>
      <w:r>
        <w:t>Pročitajte slučaj</w:t>
      </w:r>
    </w:p>
    <w:p>
      <w:r>
        <w:t>Sara u udžbeniku čita da su sunneti dnevnih namaza primjer sunneta. Prijatelj kaže: „Ako nešto nije farz, njegovo činjenje nema nikakvu vrijednost.”</w:t>
      </w:r>
    </w:p>
    <w:p>
      <w:pPr>
        <w:pStyle w:val="Heading1"/>
      </w:pPr>
      <w:r>
        <w:t>Dogovorite odgovor</w:t>
      </w:r>
    </w:p>
    <w:p>
      <w:r>
        <w:t>Procijenite tvrdnju. Objasnite kojoj kategoriji pripadaju sunneti dnevnih namaza i po čemu se razlikuju od farza.</w:t>
      </w:r>
    </w:p>
    <w:p>
      <w:r>
        <w:t>1. Kategorija ili kategorije: ___________________________________</w:t>
        <w:br/>
        <w:t>_________________________________________________________</w:t>
        <w:br/>
        <w:t>2. Naše obrazloženje: ________________________________________</w:t>
        <w:br/>
        <w:t>_________________________________________________________</w:t>
        <w:br/>
        <w:t>_________________________________________________________</w:t>
        <w:br/>
        <w:t>3. Sličan primjer iz udžbenika ili svakodnevnog života:</w:t>
        <w:br/>
        <w:t>_________________________________________________________</w:t>
        <w:br/>
        <w:t>_________________________________________________________</w:t>
      </w:r>
    </w:p>
    <w:p>
      <w:pPr>
        <w:pStyle w:val="Heading1"/>
      </w:pPr>
      <w:r>
        <w:t>Pripremite kratko izlaganje</w:t>
      </w:r>
    </w:p>
    <w:p>
      <w:r>
        <w:t>Imate 3 minute za dogovor. Svaki član predlaže ideju. Izvjestilac ima do 45 sekundi da kaže zaključak i jedan razlog. Ne govorimo o ličnim propustima učenika.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